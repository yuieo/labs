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Фигура: Rectangle</w:t>
        <w:br/>
        <w:t>Площадь: 49.00</w:t>
        <w:br/>
        <w:t>Радиус описанной окружности: 4.949747468305833</w:t>
        <w:br/>
        <w:t>Радиус вписанной окружности: 3.5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