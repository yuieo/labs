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Трапеция</w:t>
        <w:br/>
        <w:t>Площадь: 15.49</w:t>
        <w:br/>
        <w:t>Описанная окружность: Для трапеции нет универсальной формулы описанной окружности</w:t>
        <w:br/>
        <w:t>Вписанная окружность: У трапеции нет вписанной окружности, если не выполняется условие a + c = b +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