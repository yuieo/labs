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расчёта</w:t>
      </w:r>
    </w:p>
    <w:p>
      <w:r>
        <w:t>Треугольник</w:t>
        <w:br/>
        <w:t>Площадь: 3.90</w:t>
        <w:br/>
        <w:t>Радиус описанной окружности: 1.7320508075688772</w:t>
        <w:br/>
        <w:t>Радиус вписанной окружности: 0.8660254037844387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